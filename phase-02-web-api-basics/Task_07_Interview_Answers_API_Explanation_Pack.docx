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4D9C8" w14:textId="77777777" w:rsidR="004F152B" w:rsidRDefault="00D63C7C">
      <w:pPr>
        <w:jc w:val="center"/>
        <w:rPr>
          <w:rFonts w:hint="eastAsia"/>
        </w:rPr>
      </w:pPr>
      <w:r>
        <w:rPr>
          <w:rFonts w:ascii="Aptos Display" w:hAnsi="Aptos Display"/>
          <w:b/>
          <w:sz w:val="48"/>
        </w:rPr>
        <w:t>Task 07</w:t>
      </w:r>
    </w:p>
    <w:p w14:paraId="29F30888" w14:textId="70F1C241" w:rsidR="004F152B" w:rsidRDefault="00D63C7C" w:rsidP="00F241F4">
      <w:pPr>
        <w:jc w:val="center"/>
        <w:rPr>
          <w:rFonts w:hint="eastAsia"/>
        </w:rPr>
      </w:pPr>
      <w:r>
        <w:rPr>
          <w:rFonts w:ascii="Aptos Display" w:hAnsi="Aptos Display"/>
          <w:b/>
          <w:sz w:val="36"/>
        </w:rPr>
        <w:t>Interview Answers &amp; API Explanation Pack</w:t>
      </w:r>
      <w:r>
        <w:br w:type="page"/>
      </w:r>
    </w:p>
    <w:p w14:paraId="6B9B1947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lastRenderedPageBreak/>
        <w:t>1. What does REST mean in the context of Web APIs?</w:t>
      </w:r>
    </w:p>
    <w:p w14:paraId="3825AAC2" w14:textId="7D02CF55" w:rsidR="004F152B" w:rsidRDefault="00D63C7C">
      <w:pPr>
        <w:spacing w:after="60"/>
        <w:ind w:left="259"/>
        <w:rPr>
          <w:rFonts w:hint="eastAsia"/>
        </w:rPr>
      </w:pPr>
      <w:r>
        <w:t>REST is a way of designing APIs around resources and using HTTP methods to work with them.</w:t>
      </w:r>
    </w:p>
    <w:p w14:paraId="67F59063" w14:textId="152D1230" w:rsidR="00C7601D" w:rsidRDefault="00D63C7C" w:rsidP="00C7601D">
      <w:pPr>
        <w:spacing w:after="100"/>
        <w:ind w:left="259"/>
        <w:rPr>
          <w:rFonts w:hint="eastAsia"/>
        </w:rPr>
      </w:pPr>
      <w:r>
        <w:rPr>
          <w:b/>
        </w:rPr>
        <w:br/>
      </w:r>
      <w:r>
        <w:t>يعني</w:t>
      </w:r>
      <w:r>
        <w:t xml:space="preserve"> </w:t>
      </w:r>
      <w:r>
        <w:t>بنعامل</w:t>
      </w:r>
      <w:r>
        <w:t xml:space="preserve"> </w:t>
      </w:r>
      <w:r>
        <w:t>الـ</w:t>
      </w:r>
      <w:r>
        <w:t xml:space="preserve"> data </w:t>
      </w:r>
      <w:r>
        <w:t>كـ</w:t>
      </w:r>
      <w:r>
        <w:t xml:space="preserve"> resources </w:t>
      </w:r>
      <w:r>
        <w:t>زي</w:t>
      </w:r>
      <w:r>
        <w:t xml:space="preserve"> students </w:t>
      </w:r>
      <w:r>
        <w:t>و</w:t>
      </w:r>
      <w:r>
        <w:t xml:space="preserve"> products</w:t>
      </w:r>
      <w:r w:rsidR="00C7601D">
        <w:rPr>
          <w:rFonts w:hint="cs"/>
          <w:rtl/>
        </w:rPr>
        <w:t xml:space="preserve"> </w:t>
      </w:r>
      <w:r>
        <w:t>ونستخدم</w:t>
      </w:r>
      <w:r>
        <w:t xml:space="preserve"> GET </w:t>
      </w:r>
      <w:r>
        <w:t>و</w:t>
      </w:r>
      <w:r>
        <w:t xml:space="preserve"> POST </w:t>
      </w:r>
      <w:r>
        <w:t>و</w:t>
      </w:r>
      <w:r>
        <w:t xml:space="preserve"> PUT </w:t>
      </w:r>
      <w:r>
        <w:t>و</w:t>
      </w:r>
      <w:r>
        <w:t xml:space="preserve"> DELETE </w:t>
      </w:r>
      <w:r>
        <w:t>للتعامل</w:t>
      </w:r>
      <w:r>
        <w:t xml:space="preserve"> </w:t>
      </w:r>
      <w:r>
        <w:t>معاها</w:t>
      </w:r>
      <w:r>
        <w:t>.</w:t>
      </w:r>
    </w:p>
    <w:p w14:paraId="1862CEFC" w14:textId="4324FCCB" w:rsidR="00C7601D" w:rsidRDefault="00D63C7C" w:rsidP="00C7601D">
      <w:pPr>
        <w:spacing w:before="180" w:after="60"/>
        <w:ind w:left="259"/>
        <w:rPr>
          <w:rtl/>
        </w:rPr>
      </w:pPr>
      <w:r>
        <w:rPr>
          <w:b/>
          <w:sz w:val="24"/>
        </w:rPr>
        <w:t>2. What is the dif</w:t>
      </w:r>
      <w:r>
        <w:rPr>
          <w:b/>
          <w:sz w:val="24"/>
        </w:rPr>
        <w:t>ference between GET, POST, PUT, PATCH and DELETE?</w:t>
      </w:r>
      <w:r>
        <w:rPr>
          <w:b/>
        </w:rPr>
        <w:br/>
      </w:r>
      <w:r>
        <w:t>GET</w:t>
      </w:r>
      <w:r w:rsidR="00C7601D">
        <w:t xml:space="preserve">=&gt; </w:t>
      </w:r>
      <w:r>
        <w:t>reads data</w:t>
      </w:r>
    </w:p>
    <w:p w14:paraId="004D3C70" w14:textId="77777777" w:rsidR="00C7601D" w:rsidRDefault="00D63C7C">
      <w:pPr>
        <w:spacing w:after="60"/>
        <w:ind w:left="259"/>
      </w:pPr>
      <w:r>
        <w:t xml:space="preserve"> POST</w:t>
      </w:r>
      <w:r w:rsidR="00C7601D">
        <w:t>=&gt;</w:t>
      </w:r>
      <w:r>
        <w:t xml:space="preserve"> creates data</w:t>
      </w:r>
    </w:p>
    <w:p w14:paraId="5E2A8AD0" w14:textId="77777777" w:rsidR="00C7601D" w:rsidRDefault="00D63C7C">
      <w:pPr>
        <w:spacing w:after="60"/>
        <w:ind w:left="259"/>
      </w:pPr>
      <w:r>
        <w:t xml:space="preserve"> PUT</w:t>
      </w:r>
      <w:r w:rsidR="00C7601D">
        <w:t>=&gt;</w:t>
      </w:r>
      <w:r>
        <w:t xml:space="preserve"> updates the whole </w:t>
      </w:r>
      <w:r w:rsidR="00C7601D">
        <w:t>data</w:t>
      </w:r>
    </w:p>
    <w:p w14:paraId="0AAD4FE0" w14:textId="21C77D5C" w:rsidR="00C7601D" w:rsidRDefault="00D63C7C">
      <w:pPr>
        <w:spacing w:after="60"/>
        <w:ind w:left="259"/>
      </w:pPr>
      <w:r>
        <w:t xml:space="preserve"> PATCH</w:t>
      </w:r>
      <w:r w:rsidR="00C7601D">
        <w:t>=&gt;</w:t>
      </w:r>
      <w:r>
        <w:t xml:space="preserve"> updates part of it</w:t>
      </w:r>
    </w:p>
    <w:p w14:paraId="7B925898" w14:textId="02CFE7C2" w:rsidR="004F152B" w:rsidRDefault="00D63C7C" w:rsidP="00C7601D">
      <w:pPr>
        <w:spacing w:after="60"/>
        <w:ind w:left="259"/>
        <w:rPr>
          <w:rFonts w:hint="eastAsia"/>
        </w:rPr>
      </w:pPr>
      <w:r>
        <w:t xml:space="preserve"> </w:t>
      </w:r>
      <w:r>
        <w:t>DELETE</w:t>
      </w:r>
      <w:r w:rsidR="00C7601D">
        <w:t>=&gt;</w:t>
      </w:r>
      <w:r>
        <w:t xml:space="preserve"> removes it.</w:t>
      </w:r>
    </w:p>
    <w:p w14:paraId="45AB9CCE" w14:textId="77777777" w:rsidR="00C7601D" w:rsidRDefault="00D63C7C" w:rsidP="00C7601D">
      <w:pPr>
        <w:spacing w:before="180" w:after="60"/>
        <w:rPr>
          <w:b/>
        </w:rPr>
      </w:pPr>
      <w:r>
        <w:rPr>
          <w:b/>
          <w:sz w:val="24"/>
        </w:rPr>
        <w:t>3. When should an API return 200, 201, 204, 400 and 404?</w:t>
      </w:r>
    </w:p>
    <w:p w14:paraId="59F2B5E4" w14:textId="08EF8C98" w:rsidR="004F152B" w:rsidRDefault="00D63C7C" w:rsidP="00C7601D">
      <w:pPr>
        <w:spacing w:before="180" w:after="60"/>
        <w:ind w:left="259"/>
        <w:rPr>
          <w:rFonts w:hint="eastAsia"/>
        </w:rPr>
      </w:pPr>
      <w:r>
        <w:t xml:space="preserve">200 means success, 201 means </w:t>
      </w:r>
      <w:proofErr w:type="gramStart"/>
      <w:r>
        <w:t>created,</w:t>
      </w:r>
      <w:proofErr w:type="gramEnd"/>
      <w:r>
        <w:t xml:space="preserve"> 204 means success with no content, 400 means an invalid request, and 404 means the </w:t>
      </w:r>
      <w:r w:rsidR="00C7601D">
        <w:t>data</w:t>
      </w:r>
      <w:r>
        <w:t xml:space="preserve"> was </w:t>
      </w:r>
      <w:r>
        <w:t>not found.</w:t>
      </w:r>
    </w:p>
    <w:p w14:paraId="2BE29B41" w14:textId="67F047A5" w:rsidR="00C7601D" w:rsidRDefault="00D63C7C" w:rsidP="00C7601D">
      <w:pPr>
        <w:spacing w:before="180" w:after="60"/>
        <w:ind w:left="259"/>
      </w:pPr>
      <w:r>
        <w:rPr>
          <w:b/>
          <w:sz w:val="24"/>
        </w:rPr>
        <w:t>4</w:t>
      </w:r>
      <w:r>
        <w:rPr>
          <w:b/>
          <w:sz w:val="24"/>
        </w:rPr>
        <w:t>. What is the difference between route parameters and query parameters?</w:t>
      </w:r>
      <w:r>
        <w:rPr>
          <w:b/>
        </w:rPr>
        <w:br/>
      </w:r>
      <w:r>
        <w:t>Route parameters are part of the URL</w:t>
      </w:r>
      <w:r w:rsidR="00C7601D">
        <w:t xml:space="preserve"> like api/students/{id} </w:t>
      </w:r>
    </w:p>
    <w:p w14:paraId="71EA4432" w14:textId="1A0CF017" w:rsidR="004F152B" w:rsidRDefault="00D63C7C" w:rsidP="00C7601D">
      <w:pPr>
        <w:spacing w:after="60"/>
        <w:ind w:left="259"/>
      </w:pPr>
      <w:r>
        <w:t>query parameters are used for things like filtering and pagination</w:t>
      </w:r>
      <w:r w:rsidR="00C7601D">
        <w:t xml:space="preserve"> </w:t>
      </w:r>
      <w:proofErr w:type="gramStart"/>
      <w:r w:rsidR="00C7601D">
        <w:t>( ?a</w:t>
      </w:r>
      <w:proofErr w:type="gramEnd"/>
      <w:r w:rsidR="00C7601D">
        <w:t>=7,j=9 )</w:t>
      </w:r>
    </w:p>
    <w:p w14:paraId="537142FE" w14:textId="77777777" w:rsidR="00C7601D" w:rsidRDefault="00C7601D" w:rsidP="00C7601D">
      <w:pPr>
        <w:spacing w:after="60"/>
        <w:ind w:left="259"/>
        <w:rPr>
          <w:rFonts w:hint="eastAsia"/>
        </w:rPr>
      </w:pPr>
    </w:p>
    <w:p w14:paraId="41457FBE" w14:textId="77777777" w:rsidR="00C7601D" w:rsidRDefault="00D63C7C" w:rsidP="00C7601D">
      <w:pPr>
        <w:spacing w:before="180" w:after="60"/>
        <w:rPr>
          <w:b/>
        </w:rPr>
      </w:pPr>
      <w:r>
        <w:rPr>
          <w:b/>
          <w:sz w:val="24"/>
        </w:rPr>
        <w:t>5. What is the role of a controller in ASP.NET Core Web API?</w:t>
      </w:r>
    </w:p>
    <w:p w14:paraId="28ECA241" w14:textId="19196B3C" w:rsidR="00C7601D" w:rsidRDefault="00C7601D" w:rsidP="00C7601D">
      <w:pPr>
        <w:spacing w:before="180" w:after="60"/>
        <w:rPr>
          <w:rFonts w:hint="eastAsia"/>
        </w:rPr>
      </w:pPr>
      <w:r>
        <w:t xml:space="preserve"> receive the http request and send it to service and return response</w:t>
      </w:r>
    </w:p>
    <w:p w14:paraId="54D52728" w14:textId="50C359B4" w:rsidR="004F152B" w:rsidRDefault="00D63C7C" w:rsidP="00C7601D">
      <w:pPr>
        <w:spacing w:before="180" w:after="60"/>
        <w:rPr>
          <w:rFonts w:hint="eastAsia"/>
        </w:rPr>
      </w:pPr>
      <w:r>
        <w:rPr>
          <w:b/>
          <w:sz w:val="24"/>
        </w:rPr>
        <w:t>6. Why should we use DTOs instead of exposing models directly?</w:t>
      </w:r>
    </w:p>
    <w:p w14:paraId="4E1351BA" w14:textId="7F33AB8B" w:rsidR="004F152B" w:rsidRDefault="00D63C7C" w:rsidP="00C7601D">
      <w:pPr>
        <w:spacing w:after="100"/>
        <w:ind w:left="259"/>
        <w:rPr>
          <w:rFonts w:hint="eastAsia"/>
        </w:rPr>
      </w:pPr>
      <w:r>
        <w:rPr>
          <w:b/>
        </w:rPr>
        <w:br/>
      </w:r>
      <w:r>
        <w:t>الـ</w:t>
      </w:r>
      <w:r>
        <w:t xml:space="preserve"> DTO </w:t>
      </w:r>
      <w:r>
        <w:t>بيحدد</w:t>
      </w:r>
      <w:r>
        <w:t xml:space="preserve"> </w:t>
      </w:r>
      <w:r>
        <w:t>إيه</w:t>
      </w:r>
      <w:r>
        <w:t xml:space="preserve"> </w:t>
      </w:r>
      <w:r>
        <w:t>البيانات</w:t>
      </w:r>
      <w:r>
        <w:t xml:space="preserve"> </w:t>
      </w:r>
      <w:r>
        <w:t>اللي</w:t>
      </w:r>
      <w:r>
        <w:t xml:space="preserve"> </w:t>
      </w:r>
      <w:r>
        <w:t>مسموح</w:t>
      </w:r>
      <w:r>
        <w:t xml:space="preserve"> </w:t>
      </w:r>
      <w:r>
        <w:t>تدخل</w:t>
      </w:r>
      <w:r>
        <w:t xml:space="preserve"> </w:t>
      </w:r>
      <w:r>
        <w:t>أو</w:t>
      </w:r>
      <w:r>
        <w:t xml:space="preserve"> </w:t>
      </w:r>
      <w:r>
        <w:t>تخرج</w:t>
      </w:r>
      <w:r>
        <w:t xml:space="preserve"> </w:t>
      </w:r>
      <w:r>
        <w:t>من</w:t>
      </w:r>
      <w:r>
        <w:t xml:space="preserve"> </w:t>
      </w:r>
      <w:r>
        <w:t>الـ</w:t>
      </w:r>
      <w:r>
        <w:t xml:space="preserve"> API</w:t>
      </w:r>
      <w:r>
        <w:t>،</w:t>
      </w:r>
      <w:r>
        <w:t xml:space="preserve"> </w:t>
      </w:r>
      <w:r>
        <w:t>وبيمنع</w:t>
      </w:r>
      <w:r>
        <w:t xml:space="preserve"> </w:t>
      </w:r>
      <w:r>
        <w:t>إننا</w:t>
      </w:r>
      <w:r>
        <w:t xml:space="preserve"> </w:t>
      </w:r>
      <w:r>
        <w:t>نعرض</w:t>
      </w:r>
      <w:r>
        <w:t xml:space="preserve"> </w:t>
      </w:r>
      <w:r>
        <w:t>الـ</w:t>
      </w:r>
      <w:r>
        <w:t xml:space="preserve"> Model </w:t>
      </w:r>
      <w:r>
        <w:t>الداخلي</w:t>
      </w:r>
      <w:r>
        <w:t xml:space="preserve"> </w:t>
      </w:r>
      <w:r>
        <w:t>مباشرة</w:t>
      </w:r>
      <w:r>
        <w:t>.</w:t>
      </w:r>
    </w:p>
    <w:p w14:paraId="05AE20CB" w14:textId="727070ED" w:rsidR="004F152B" w:rsidRDefault="00D63C7C" w:rsidP="00C7601D">
      <w:pPr>
        <w:spacing w:before="180" w:after="60"/>
        <w:ind w:left="259"/>
        <w:rPr>
          <w:rFonts w:hint="eastAsia"/>
        </w:rPr>
      </w:pPr>
      <w:r>
        <w:rPr>
          <w:b/>
          <w:sz w:val="24"/>
        </w:rPr>
        <w:t>7. Why should business logic not stay inside th</w:t>
      </w:r>
      <w:r>
        <w:rPr>
          <w:b/>
          <w:sz w:val="24"/>
        </w:rPr>
        <w:t>e controller?</w:t>
      </w:r>
      <w:r>
        <w:rPr>
          <w:b/>
        </w:rPr>
        <w:br/>
      </w:r>
      <w:r>
        <w:t>Because it makes the controller large and difficult to maintain. Services keep business logic organized and reusable.</w:t>
      </w:r>
    </w:p>
    <w:p w14:paraId="41077E08" w14:textId="7C48F006" w:rsidR="004F152B" w:rsidRDefault="00D63C7C" w:rsidP="00C7601D">
      <w:pPr>
        <w:spacing w:after="100"/>
        <w:ind w:left="259"/>
        <w:rPr>
          <w:rFonts w:hint="eastAsia"/>
        </w:rPr>
      </w:pPr>
      <w:r>
        <w:rPr>
          <w:b/>
        </w:rPr>
        <w:br/>
      </w:r>
      <w:r>
        <w:t>لو</w:t>
      </w:r>
      <w:r>
        <w:t xml:space="preserve"> </w:t>
      </w:r>
      <w:r>
        <w:t>حطينا</w:t>
      </w:r>
      <w:r>
        <w:t xml:space="preserve"> </w:t>
      </w:r>
      <w:r>
        <w:t>كل</w:t>
      </w:r>
      <w:r>
        <w:t xml:space="preserve"> </w:t>
      </w:r>
      <w:r>
        <w:t>الـ</w:t>
      </w:r>
      <w:r>
        <w:t xml:space="preserve"> logic </w:t>
      </w:r>
      <w:r>
        <w:t>في</w:t>
      </w:r>
      <w:r>
        <w:t xml:space="preserve"> </w:t>
      </w:r>
      <w:r>
        <w:t>الـ</w:t>
      </w:r>
      <w:r>
        <w:t xml:space="preserve"> Controller </w:t>
      </w:r>
      <w:r>
        <w:t>هيكبر</w:t>
      </w:r>
      <w:r>
        <w:t xml:space="preserve"> </w:t>
      </w:r>
      <w:r>
        <w:t>ويبقى</w:t>
      </w:r>
      <w:r>
        <w:t xml:space="preserve"> </w:t>
      </w:r>
      <w:r>
        <w:t>صعب</w:t>
      </w:r>
      <w:r>
        <w:t xml:space="preserve"> </w:t>
      </w:r>
      <w:r>
        <w:t>تعديله</w:t>
      </w:r>
      <w:r>
        <w:t xml:space="preserve">. </w:t>
      </w:r>
      <w:r>
        <w:t>الـ</w:t>
      </w:r>
      <w:r>
        <w:t xml:space="preserve"> Service </w:t>
      </w:r>
      <w:r>
        <w:t>بتخلي</w:t>
      </w:r>
      <w:r>
        <w:t xml:space="preserve"> </w:t>
      </w:r>
      <w:r>
        <w:t>الـ</w:t>
      </w:r>
      <w:r>
        <w:t xml:space="preserve"> business logic </w:t>
      </w:r>
      <w:r>
        <w:t>منظم</w:t>
      </w:r>
      <w:r>
        <w:t xml:space="preserve"> </w:t>
      </w:r>
      <w:r>
        <w:t>وقابل</w:t>
      </w:r>
      <w:r>
        <w:t xml:space="preserve"> </w:t>
      </w:r>
      <w:r>
        <w:t>لإعادة</w:t>
      </w:r>
      <w:r>
        <w:t xml:space="preserve"> </w:t>
      </w:r>
      <w:r>
        <w:t>الاستخدام</w:t>
      </w:r>
      <w:r>
        <w:t>.</w:t>
      </w:r>
    </w:p>
    <w:p w14:paraId="577ABD8A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8. What is Dependency Injection and why is it useful?</w:t>
      </w:r>
    </w:p>
    <w:p w14:paraId="1AC63FA9" w14:textId="18DE670A" w:rsidR="004F152B" w:rsidRDefault="00D63C7C">
      <w:pPr>
        <w:spacing w:after="60"/>
        <w:ind w:left="259"/>
        <w:rPr>
          <w:rFonts w:hint="eastAsia"/>
        </w:rPr>
      </w:pPr>
      <w:r>
        <w:t>Dependency Injection provides a class with the objects it needs instead of creating them itself.</w:t>
      </w:r>
    </w:p>
    <w:p w14:paraId="0248E7F4" w14:textId="7D1F8696" w:rsidR="004F152B" w:rsidRDefault="00D63C7C" w:rsidP="00C7601D">
      <w:pPr>
        <w:spacing w:after="100"/>
        <w:ind w:left="259"/>
        <w:rPr>
          <w:rFonts w:hint="eastAsia"/>
        </w:rPr>
      </w:pPr>
      <w:r>
        <w:rPr>
          <w:b/>
        </w:rPr>
        <w:br/>
      </w:r>
      <w:r>
        <w:t>بدل</w:t>
      </w:r>
      <w:r>
        <w:t xml:space="preserve"> </w:t>
      </w:r>
      <w:r>
        <w:t>ما</w:t>
      </w:r>
      <w:r>
        <w:t xml:space="preserve"> </w:t>
      </w:r>
      <w:r>
        <w:t>الـ</w:t>
      </w:r>
      <w:r>
        <w:t xml:space="preserve"> class </w:t>
      </w:r>
      <w:r>
        <w:t>يعم</w:t>
      </w:r>
      <w:r>
        <w:t>ل</w:t>
      </w:r>
      <w:r>
        <w:t xml:space="preserve"> new </w:t>
      </w:r>
      <w:r>
        <w:t>للـ</w:t>
      </w:r>
      <w:r>
        <w:t xml:space="preserve"> dependencies </w:t>
      </w:r>
      <w:r>
        <w:t>بنفسه،</w:t>
      </w:r>
      <w:r>
        <w:t xml:space="preserve"> </w:t>
      </w:r>
      <w:r>
        <w:t>إحنا</w:t>
      </w:r>
      <w:r>
        <w:t xml:space="preserve"> </w:t>
      </w:r>
      <w:r>
        <w:t>بنديهاله</w:t>
      </w:r>
      <w:r>
        <w:t xml:space="preserve"> </w:t>
      </w:r>
      <w:r>
        <w:t>من</w:t>
      </w:r>
      <w:r>
        <w:t xml:space="preserve"> </w:t>
      </w:r>
      <w:r>
        <w:t>بره،</w:t>
      </w:r>
      <w:r>
        <w:t xml:space="preserve"> </w:t>
      </w:r>
      <w:r>
        <w:t>وده</w:t>
      </w:r>
      <w:r>
        <w:t xml:space="preserve"> </w:t>
      </w:r>
      <w:r>
        <w:t>يقلل</w:t>
      </w:r>
      <w:r>
        <w:t xml:space="preserve"> </w:t>
      </w:r>
      <w:r>
        <w:t>الـ</w:t>
      </w:r>
      <w:r>
        <w:t xml:space="preserve"> coupling </w:t>
      </w:r>
      <w:r>
        <w:t>ويخلي</w:t>
      </w:r>
      <w:r>
        <w:t xml:space="preserve"> </w:t>
      </w:r>
      <w:r>
        <w:t>الكود</w:t>
      </w:r>
      <w:r>
        <w:t xml:space="preserve"> </w:t>
      </w:r>
      <w:r>
        <w:t>أسهل</w:t>
      </w:r>
      <w:r>
        <w:t xml:space="preserve"> </w:t>
      </w:r>
      <w:r>
        <w:t>في</w:t>
      </w:r>
      <w:r>
        <w:t xml:space="preserve"> </w:t>
      </w:r>
      <w:r>
        <w:t>التعديل</w:t>
      </w:r>
      <w:r>
        <w:t xml:space="preserve"> </w:t>
      </w:r>
      <w:r>
        <w:t>والاختبار</w:t>
      </w:r>
      <w:r>
        <w:t>.</w:t>
      </w:r>
    </w:p>
    <w:p w14:paraId="41F72035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9. Where can validation happen in a Web API?</w:t>
      </w:r>
    </w:p>
    <w:p w14:paraId="409B5D4F" w14:textId="4B87F5FC" w:rsidR="004F152B" w:rsidRDefault="00D63C7C" w:rsidP="00C7601D">
      <w:pPr>
        <w:spacing w:after="60"/>
        <w:ind w:left="259"/>
        <w:rPr>
          <w:rFonts w:hint="eastAsia"/>
        </w:rPr>
      </w:pPr>
      <w:r>
        <w:t>Validation can happen in DTOs using Data Annotations, in the service f</w:t>
      </w:r>
      <w:r>
        <w:t>or business rules</w:t>
      </w:r>
      <w:r w:rsidR="00C7601D">
        <w:t>.</w:t>
      </w:r>
    </w:p>
    <w:p w14:paraId="143A1CEA" w14:textId="77777777" w:rsidR="00C7601D" w:rsidRDefault="00D63C7C" w:rsidP="00C7601D">
      <w:pPr>
        <w:spacing w:before="180" w:after="60"/>
        <w:rPr>
          <w:b/>
          <w:sz w:val="24"/>
        </w:rPr>
      </w:pPr>
      <w:r>
        <w:rPr>
          <w:b/>
          <w:sz w:val="24"/>
        </w:rPr>
        <w:t>10. What is Swagger/OpenAPI used for?</w:t>
      </w:r>
    </w:p>
    <w:p w14:paraId="4F7A8756" w14:textId="2D2D92D3" w:rsidR="004F152B" w:rsidRDefault="00C7601D" w:rsidP="00C7601D">
      <w:pPr>
        <w:spacing w:before="180" w:after="60"/>
      </w:pPr>
      <w:r>
        <w:t xml:space="preserve"> </w:t>
      </w:r>
      <w:r w:rsidR="00D63C7C">
        <w:t>Swagger documents the API</w:t>
      </w:r>
      <w:r>
        <w:t xml:space="preserve"> (request / response)</w:t>
      </w:r>
      <w:r w:rsidR="00D63C7C">
        <w:t xml:space="preserve"> and allows developers to test its endpoints easily</w:t>
      </w:r>
      <w:r w:rsidR="00D63C7C">
        <w:t>.</w:t>
      </w:r>
    </w:p>
    <w:p w14:paraId="4866851D" w14:textId="77777777" w:rsidR="00F241F4" w:rsidRDefault="00F241F4" w:rsidP="00C7601D">
      <w:pPr>
        <w:spacing w:before="180" w:after="60"/>
        <w:rPr>
          <w:rFonts w:hint="eastAsia"/>
        </w:rPr>
      </w:pPr>
    </w:p>
    <w:p w14:paraId="2AA6D425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lastRenderedPageBreak/>
        <w:t>11. Why do we need Postman if Swagger alread</w:t>
      </w:r>
      <w:r>
        <w:rPr>
          <w:b/>
          <w:sz w:val="24"/>
        </w:rPr>
        <w:t>y exists?</w:t>
      </w:r>
    </w:p>
    <w:p w14:paraId="5D256A7A" w14:textId="6CB13AE5" w:rsidR="004F152B" w:rsidRDefault="00D63C7C">
      <w:pPr>
        <w:spacing w:after="60"/>
        <w:ind w:left="259"/>
        <w:rPr>
          <w:rFonts w:hint="eastAsia"/>
        </w:rPr>
      </w:pPr>
      <w:r>
        <w:t>Swagger is mainly for API documentation and quick testing, while Postman is better for organizing and running multiple API tests</w:t>
      </w:r>
      <w:r w:rsidR="00F241F4">
        <w:t xml:space="preserve"> and collections.</w:t>
      </w:r>
    </w:p>
    <w:p w14:paraId="700CFCA7" w14:textId="2E65C118" w:rsidR="004F152B" w:rsidRDefault="00D63C7C" w:rsidP="00F241F4">
      <w:pPr>
        <w:spacing w:after="100"/>
        <w:rPr>
          <w:rFonts w:hint="eastAsia"/>
        </w:rPr>
      </w:pPr>
      <w:r>
        <w:rPr>
          <w:b/>
        </w:rPr>
        <w:br/>
      </w:r>
      <w:r>
        <w:t xml:space="preserve">Swagger </w:t>
      </w:r>
      <w:r>
        <w:t>ممتاز</w:t>
      </w:r>
      <w:r>
        <w:t xml:space="preserve"> </w:t>
      </w:r>
      <w:r>
        <w:t>للـ</w:t>
      </w:r>
      <w:r>
        <w:t xml:space="preserve"> documentation </w:t>
      </w:r>
      <w:r>
        <w:t>والتجربة</w:t>
      </w:r>
      <w:r>
        <w:t xml:space="preserve"> </w:t>
      </w:r>
      <w:r>
        <w:t>السريعة</w:t>
      </w:r>
      <w:r>
        <w:t xml:space="preserve">. Postman </w:t>
      </w:r>
      <w:r>
        <w:t>أفضل</w:t>
      </w:r>
      <w:r>
        <w:t xml:space="preserve"> </w:t>
      </w:r>
      <w:r>
        <w:t>في</w:t>
      </w:r>
      <w:r>
        <w:t xml:space="preserve"> </w:t>
      </w:r>
      <w:r>
        <w:t>تنظيم</w:t>
      </w:r>
      <w:r>
        <w:t xml:space="preserve"> </w:t>
      </w:r>
      <w:r>
        <w:t xml:space="preserve">requests </w:t>
      </w:r>
      <w:r>
        <w:t>في</w:t>
      </w:r>
      <w:r>
        <w:t xml:space="preserve"> Collections </w:t>
      </w:r>
      <w:r>
        <w:t>وتشغيل</w:t>
      </w:r>
      <w:r>
        <w:t xml:space="preserve"> testing </w:t>
      </w:r>
      <w:r>
        <w:t>بشكل</w:t>
      </w:r>
      <w:r>
        <w:t xml:space="preserve"> </w:t>
      </w:r>
      <w:r>
        <w:t>مرتب</w:t>
      </w:r>
      <w:r>
        <w:t>.</w:t>
      </w:r>
    </w:p>
    <w:p w14:paraId="3D458D53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12. What makes an API response professional and predictable?</w:t>
      </w:r>
    </w:p>
    <w:p w14:paraId="304B9054" w14:textId="662D5E26" w:rsidR="004F152B" w:rsidRDefault="00D63C7C">
      <w:pPr>
        <w:spacing w:after="60"/>
        <w:ind w:left="259"/>
        <w:rPr>
          <w:rFonts w:hint="eastAsia"/>
        </w:rPr>
      </w:pPr>
      <w:r>
        <w:t>It should use consistent response structures, meaningful status codes, clear messages, and predictable naming.</w:t>
      </w:r>
    </w:p>
    <w:p w14:paraId="7066FEA7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13. How would you implement search and filtering in an API?</w:t>
      </w:r>
    </w:p>
    <w:p w14:paraId="4807AE6A" w14:textId="38AFB194" w:rsidR="004F152B" w:rsidRDefault="00D63C7C" w:rsidP="00F241F4">
      <w:pPr>
        <w:spacing w:after="60"/>
        <w:ind w:left="259"/>
        <w:rPr>
          <w:rFonts w:hint="eastAsia"/>
        </w:rPr>
      </w:pPr>
      <w:r>
        <w:t xml:space="preserve">use query parameters and apply LINQ </w:t>
      </w:r>
      <w:r>
        <w:t>conditions in the service layer.</w:t>
      </w:r>
    </w:p>
    <w:p w14:paraId="69BAF471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14. Why is pagination important in APIs?</w:t>
      </w:r>
    </w:p>
    <w:p w14:paraId="3BDD4504" w14:textId="1E8B2C20" w:rsidR="004F152B" w:rsidRDefault="00D63C7C" w:rsidP="00F241F4">
      <w:pPr>
        <w:spacing w:after="60"/>
        <w:ind w:left="259"/>
        <w:rPr>
          <w:rFonts w:hint="eastAsia"/>
        </w:rPr>
      </w:pPr>
      <w:r>
        <w:t>Pagination prevents returni</w:t>
      </w:r>
      <w:r>
        <w:t>ng a large amount of data at once, which improves performance and reduces response size</w:t>
      </w:r>
      <w:r w:rsidR="00F241F4">
        <w:t xml:space="preserve"> by using skip and take</w:t>
      </w:r>
    </w:p>
    <w:p w14:paraId="32AD86B1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15. What is the difference between UI, controlle</w:t>
      </w:r>
      <w:r>
        <w:rPr>
          <w:b/>
          <w:sz w:val="24"/>
        </w:rPr>
        <w:t xml:space="preserve">r, </w:t>
      </w:r>
      <w:proofErr w:type="gramStart"/>
      <w:r>
        <w:rPr>
          <w:b/>
          <w:sz w:val="24"/>
        </w:rPr>
        <w:t>service</w:t>
      </w:r>
      <w:proofErr w:type="gramEnd"/>
      <w:r>
        <w:rPr>
          <w:b/>
          <w:sz w:val="24"/>
        </w:rPr>
        <w:t xml:space="preserve"> and data storage?</w:t>
      </w:r>
    </w:p>
    <w:p w14:paraId="5A466F8D" w14:textId="5C2897DF" w:rsidR="004F152B" w:rsidRDefault="00D63C7C" w:rsidP="00F241F4">
      <w:pPr>
        <w:spacing w:after="60"/>
        <w:ind w:left="259"/>
        <w:rPr>
          <w:rFonts w:hint="eastAsia"/>
        </w:rPr>
      </w:pPr>
      <w:r>
        <w:t>The UI interacts with the user, the controller handles HTTP requests, the service contains business logic, and data storage stores the data.</w:t>
      </w:r>
    </w:p>
    <w:p w14:paraId="5B3268BC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16. What should reviewers see in your commit history?</w:t>
      </w:r>
    </w:p>
    <w:p w14:paraId="1874CA1A" w14:textId="6C2BDD12" w:rsidR="004F152B" w:rsidRDefault="00D63C7C" w:rsidP="00F241F4">
      <w:pPr>
        <w:spacing w:after="60"/>
        <w:ind w:left="259"/>
        <w:rPr>
          <w:rFonts w:hint="eastAsia"/>
        </w:rPr>
      </w:pPr>
      <w:r>
        <w:t>They should see clear and meaningful commits that show the progress of the project.</w:t>
      </w:r>
    </w:p>
    <w:p w14:paraId="5379F91F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17. How do you prove that your API works without running it on the reviewer device?</w:t>
      </w:r>
    </w:p>
    <w:p w14:paraId="54F3FD58" w14:textId="77D2C711" w:rsidR="004F152B" w:rsidRDefault="00D63C7C" w:rsidP="00F241F4">
      <w:pPr>
        <w:spacing w:after="60"/>
        <w:ind w:left="259"/>
        <w:rPr>
          <w:rFonts w:hint="eastAsia"/>
        </w:rPr>
      </w:pPr>
      <w:r>
        <w:t>I can provide a READ</w:t>
      </w:r>
      <w:r>
        <w:t>ME, Postman collection, API documentation</w:t>
      </w:r>
      <w:r>
        <w:t>,</w:t>
      </w:r>
      <w:r w:rsidR="00F241F4">
        <w:t xml:space="preserve"> Swagger,</w:t>
      </w:r>
      <w:r>
        <w:t xml:space="preserve"> and expected responses.</w:t>
      </w:r>
    </w:p>
    <w:p w14:paraId="2F4AEC84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 xml:space="preserve">18. How do you investigate an </w:t>
      </w:r>
      <w:r>
        <w:rPr>
          <w:b/>
          <w:sz w:val="24"/>
        </w:rPr>
        <w:t>endpoint that returns 500?</w:t>
      </w:r>
    </w:p>
    <w:p w14:paraId="0FE8609D" w14:textId="767FD0EC" w:rsidR="004F152B" w:rsidRDefault="00D63C7C" w:rsidP="00F241F4">
      <w:pPr>
        <w:spacing w:after="60"/>
        <w:ind w:left="259"/>
        <w:rPr>
          <w:rFonts w:hint="eastAsia"/>
        </w:rPr>
      </w:pPr>
      <w:r>
        <w:t xml:space="preserve">I check the exception </w:t>
      </w:r>
      <w:r w:rsidR="00F241F4">
        <w:t>and the business logic of this exception in service.</w:t>
      </w:r>
    </w:p>
    <w:p w14:paraId="60CF27B2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19. Why should we not trust request data from users?</w:t>
      </w:r>
    </w:p>
    <w:p w14:paraId="495F3BD8" w14:textId="733294B5" w:rsidR="004F152B" w:rsidRDefault="00D63C7C" w:rsidP="00F241F4">
      <w:pPr>
        <w:spacing w:after="60"/>
        <w:ind w:left="259"/>
        <w:rPr>
          <w:rFonts w:hint="eastAsia"/>
        </w:rPr>
      </w:pPr>
      <w:r>
        <w:t>Because user input can be invalid or malicious, so the API must always validate it before using it.</w:t>
      </w:r>
    </w:p>
    <w:p w14:paraId="6587B997" w14:textId="77777777" w:rsidR="004F152B" w:rsidRDefault="00D63C7C">
      <w:pPr>
        <w:spacing w:before="180" w:after="60"/>
        <w:rPr>
          <w:rFonts w:hint="eastAsia"/>
        </w:rPr>
      </w:pPr>
      <w:r>
        <w:rPr>
          <w:b/>
          <w:sz w:val="24"/>
        </w:rPr>
        <w:t>20. Why is in-memory storage not enough for real applications?</w:t>
      </w:r>
    </w:p>
    <w:p w14:paraId="0B62A99F" w14:textId="679E4FBB" w:rsidR="004F152B" w:rsidRDefault="00D63C7C" w:rsidP="00F241F4">
      <w:pPr>
        <w:spacing w:after="60"/>
        <w:ind w:left="259"/>
        <w:rPr>
          <w:rFonts w:hint="eastAsia"/>
        </w:rPr>
      </w:pPr>
      <w:r>
        <w:t xml:space="preserve">In-memory data is lost when </w:t>
      </w:r>
      <w:r>
        <w:t xml:space="preserve">the application stops, so real applications need </w:t>
      </w:r>
      <w:r w:rsidR="00F241F4">
        <w:t>Permanent</w:t>
      </w:r>
      <w:r>
        <w:t xml:space="preserve"> storage such as SQL Server.</w:t>
      </w:r>
    </w:p>
    <w:p w14:paraId="015A9FA9" w14:textId="7EA4F5E2" w:rsidR="004F152B" w:rsidRDefault="004F152B" w:rsidP="00F241F4">
      <w:pPr>
        <w:rPr>
          <w:rFonts w:hint="eastAsia"/>
        </w:rPr>
      </w:pPr>
    </w:p>
    <w:sectPr w:rsidR="004F152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6FD01" w14:textId="77777777" w:rsidR="00D63C7C" w:rsidRDefault="00D63C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1E6A1A" w14:textId="77777777" w:rsidR="00D63C7C" w:rsidRDefault="00D63C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E202F" w14:textId="77777777" w:rsidR="004F152B" w:rsidRDefault="00D63C7C">
    <w:pPr>
      <w:pStyle w:val="Footer"/>
      <w:jc w:val="center"/>
      <w:rPr>
        <w:rFonts w:hint="eastAsia"/>
      </w:rPr>
    </w:pPr>
    <w:r>
      <w:rPr>
        <w:sz w:val="16"/>
      </w:rPr>
      <w:t>Phase 02 — Task 07 | Interview Answers &amp; API Explanation Pack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DEBA1" w14:textId="77777777" w:rsidR="00D63C7C" w:rsidRDefault="00D63C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9CA43F" w14:textId="77777777" w:rsidR="00D63C7C" w:rsidRDefault="00D63C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52B"/>
    <w:rsid w:val="00AA1D8D"/>
    <w:rsid w:val="00B47730"/>
    <w:rsid w:val="00C7601D"/>
    <w:rsid w:val="00CB0664"/>
    <w:rsid w:val="00D63C7C"/>
    <w:rsid w:val="00F24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1C7C8"/>
  <w14:defaultImageDpi w14:val="300"/>
  <w15:docId w15:val="{058FF80B-276E-485D-AA84-6D64E1FE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Sondos Waheed</cp:lastModifiedBy>
  <cp:revision>2</cp:revision>
  <dcterms:created xsi:type="dcterms:W3CDTF">2013-12-23T23:15:00Z</dcterms:created>
  <dcterms:modified xsi:type="dcterms:W3CDTF">2026-08-31T17:25:00Z</dcterms:modified>
  <cp:category/>
</cp:coreProperties>
</file>